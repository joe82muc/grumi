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567B" w14:textId="77777777" w:rsidR="001616FF" w:rsidRDefault="00000000">
      <w:pPr>
        <w:jc w:val="center"/>
        <w:rPr>
          <w:b/>
          <w:sz w:val="52"/>
          <w:szCs w:val="52"/>
        </w:rPr>
      </w:pPr>
      <w:r w:rsidRPr="001616FF">
        <w:rPr>
          <w:b/>
          <w:sz w:val="52"/>
          <w:szCs w:val="52"/>
        </w:rPr>
        <w:t xml:space="preserve">Lernplattform </w:t>
      </w:r>
    </w:p>
    <w:p w14:paraId="2C48E52D" w14:textId="52FA71B0" w:rsidR="006E7606" w:rsidRPr="006E7606" w:rsidRDefault="00000000" w:rsidP="00220C12">
      <w:pPr>
        <w:jc w:val="center"/>
        <w:rPr>
          <w:sz w:val="52"/>
          <w:szCs w:val="52"/>
        </w:rPr>
      </w:pPr>
      <w:r w:rsidRPr="001616FF">
        <w:rPr>
          <w:b/>
          <w:sz w:val="52"/>
          <w:szCs w:val="52"/>
        </w:rPr>
        <w:t>Englisch 9</w:t>
      </w:r>
    </w:p>
    <w:p w14:paraId="317D48C1" w14:textId="75EC16F5" w:rsidR="0038234E" w:rsidRDefault="00220C12">
      <w:r w:rsidRPr="00220C12">
        <w:rPr>
          <w:lang w:val="de-DE"/>
        </w:rPr>
        <w:drawing>
          <wp:anchor distT="0" distB="0" distL="114300" distR="114300" simplePos="0" relativeHeight="251658240" behindDoc="0" locked="0" layoutInCell="1" allowOverlap="1" wp14:anchorId="5D73BFAF" wp14:editId="41411715">
            <wp:simplePos x="0" y="0"/>
            <wp:positionH relativeFrom="margin">
              <wp:posOffset>428625</wp:posOffset>
            </wp:positionH>
            <wp:positionV relativeFrom="margin">
              <wp:posOffset>1152525</wp:posOffset>
            </wp:positionV>
            <wp:extent cx="4667250" cy="4667250"/>
            <wp:effectExtent l="0" t="0" r="0" b="0"/>
            <wp:wrapSquare wrapText="bothSides"/>
            <wp:docPr id="68740352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F2C908" w14:textId="4F19902C" w:rsidR="0038234E" w:rsidRPr="001616FF" w:rsidRDefault="00E30EC6">
      <w:pPr>
        <w:jc w:val="center"/>
        <w:rPr>
          <w:sz w:val="44"/>
          <w:szCs w:val="44"/>
        </w:rPr>
      </w:pPr>
      <w:r>
        <w:rPr>
          <w:noProof/>
        </w:rPr>
        <mc:AlternateContent>
          <mc:Choice Requires="wps">
            <w:drawing>
              <wp:inline distT="0" distB="0" distL="0" distR="0" wp14:anchorId="7F75E3DE" wp14:editId="25640D5F">
                <wp:extent cx="304800" cy="304800"/>
                <wp:effectExtent l="0" t="0" r="0" b="0"/>
                <wp:docPr id="1133601526" name="Rechteck 1" descr="Download QR-Co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87AD9" id="Rechteck 1" o:spid="_x0000_s1026" alt="Download QR-Cod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="00000000" w:rsidRPr="001616FF">
        <w:rPr>
          <w:b/>
          <w:sz w:val="44"/>
          <w:szCs w:val="44"/>
        </w:rPr>
        <w:t>Benutzername</w:t>
      </w:r>
      <w:proofErr w:type="spellEnd"/>
      <w:r w:rsidR="00000000" w:rsidRPr="001616FF">
        <w:rPr>
          <w:b/>
          <w:sz w:val="44"/>
          <w:szCs w:val="44"/>
        </w:rPr>
        <w:t xml:space="preserve">: </w:t>
      </w:r>
      <w:r w:rsidR="00000000" w:rsidRPr="001616FF">
        <w:rPr>
          <w:sz w:val="44"/>
          <w:szCs w:val="44"/>
        </w:rPr>
        <w:t>Eng2026</w:t>
      </w:r>
      <w:r w:rsidR="00000000" w:rsidRPr="001616FF">
        <w:rPr>
          <w:sz w:val="44"/>
          <w:szCs w:val="44"/>
        </w:rPr>
        <w:br/>
      </w:r>
      <w:proofErr w:type="spellStart"/>
      <w:r w:rsidR="00000000" w:rsidRPr="001616FF">
        <w:rPr>
          <w:b/>
          <w:sz w:val="44"/>
          <w:szCs w:val="44"/>
        </w:rPr>
        <w:t>Passwort</w:t>
      </w:r>
      <w:proofErr w:type="spellEnd"/>
      <w:r w:rsidR="00000000" w:rsidRPr="001616FF">
        <w:rPr>
          <w:b/>
          <w:sz w:val="44"/>
          <w:szCs w:val="44"/>
        </w:rPr>
        <w:t xml:space="preserve">: </w:t>
      </w:r>
      <w:r w:rsidR="00000000" w:rsidRPr="001616FF">
        <w:rPr>
          <w:sz w:val="44"/>
          <w:szCs w:val="44"/>
        </w:rPr>
        <w:t>schule123</w:t>
      </w:r>
    </w:p>
    <w:sectPr w:rsidR="0038234E" w:rsidRPr="001616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0613067">
    <w:abstractNumId w:val="8"/>
  </w:num>
  <w:num w:numId="2" w16cid:durableId="2020084710">
    <w:abstractNumId w:val="6"/>
  </w:num>
  <w:num w:numId="3" w16cid:durableId="860045291">
    <w:abstractNumId w:val="5"/>
  </w:num>
  <w:num w:numId="4" w16cid:durableId="865291483">
    <w:abstractNumId w:val="4"/>
  </w:num>
  <w:num w:numId="5" w16cid:durableId="1168442625">
    <w:abstractNumId w:val="7"/>
  </w:num>
  <w:num w:numId="6" w16cid:durableId="356582645">
    <w:abstractNumId w:val="3"/>
  </w:num>
  <w:num w:numId="7" w16cid:durableId="803695731">
    <w:abstractNumId w:val="2"/>
  </w:num>
  <w:num w:numId="8" w16cid:durableId="360011136">
    <w:abstractNumId w:val="1"/>
  </w:num>
  <w:num w:numId="9" w16cid:durableId="2076973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375"/>
    <w:rsid w:val="0015074B"/>
    <w:rsid w:val="001616FF"/>
    <w:rsid w:val="00220C12"/>
    <w:rsid w:val="0029639D"/>
    <w:rsid w:val="00326F90"/>
    <w:rsid w:val="0038234E"/>
    <w:rsid w:val="00684EB1"/>
    <w:rsid w:val="006E7606"/>
    <w:rsid w:val="00AA1D8D"/>
    <w:rsid w:val="00B47730"/>
    <w:rsid w:val="00CB0664"/>
    <w:rsid w:val="00E30EC6"/>
    <w:rsid w:val="00F323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C6AAFF6-44D7-4AB5-9ADC-8153CB4C9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Johannes Peter Moessner</cp:lastModifiedBy>
  <cp:revision>7</cp:revision>
  <dcterms:created xsi:type="dcterms:W3CDTF">2013-12-23T23:15:00Z</dcterms:created>
  <dcterms:modified xsi:type="dcterms:W3CDTF">2026-03-24T08:09:00Z</dcterms:modified>
  <cp:category/>
</cp:coreProperties>
</file>